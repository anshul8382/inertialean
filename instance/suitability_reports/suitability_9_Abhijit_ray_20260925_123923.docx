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INERTIA WEALTH CREATORS</w:t>
      </w:r>
    </w:p>
    <w:p>
      <w:r>
        <w:rPr>
          <w:b/>
        </w:rPr>
        <w:t>Suitability Report prepared for Mr Abhijit ray</w:t>
      </w:r>
    </w:p>
    <w:p>
      <w:r>
        <w:rPr>
          <w:b w:val="0"/>
        </w:rPr>
        <w:t>The contents of this report and the recommendation was provided by Mr. Shobhit Khare.</w:t>
      </w:r>
    </w:p>
    <w:p>
      <w:pPr>
        <w:pStyle w:val="Heading1"/>
      </w:pPr>
      <w:r>
        <w:t>Asset types explained</w:t>
      </w:r>
    </w:p>
    <w:p>
      <w:r>
        <w:rPr>
          <w:b w:val="0"/>
        </w:rPr>
        <w:t>Based on current holdings, the client’s portfolio uses the following asset classes: Equity, Equity ETF, Debt Mutual Funds, Fixed Income, REITs.</w:t>
      </w:r>
    </w:p>
    <w:p>
      <w:pPr>
        <w:pStyle w:val="Heading2"/>
      </w:pPr>
      <w:r>
        <w:t>Equity</w:t>
      </w:r>
    </w:p>
    <w:p>
      <w:r>
        <w:rPr>
          <w:b w:val="0"/>
        </w:rPr>
        <w:t>Equities are company shares. Limited companies can sell their shares to raise capital, paying a share of their profit (known as a dividend) to the buyer in return. Shares are bought and sold on the stock exchange and their prices can go up as well as down.</w:t>
      </w:r>
    </w:p>
    <w:p>
      <w:pPr>
        <w:pStyle w:val="Heading2"/>
      </w:pPr>
      <w:r>
        <w:t>Equity ETF</w:t>
      </w:r>
    </w:p>
    <w:p>
      <w:r>
        <w:rPr>
          <w:b w:val="0"/>
        </w:rPr>
        <w:t>Equity ETFs track an index or basket of stocks and trade on the exchange, typically offering low-cost, liquid access to broad or thematic equity exposure.</w:t>
      </w:r>
    </w:p>
    <w:p>
      <w:pPr>
        <w:pStyle w:val="Heading2"/>
      </w:pPr>
      <w:r>
        <w:t>Debt Mutual Funds</w:t>
      </w:r>
    </w:p>
    <w:p>
      <w:r>
        <w:rPr>
          <w:b w:val="0"/>
        </w:rPr>
        <w:t>A debt mutual funds and ETFs invests in fixed income instruments, such as Corporate and Government Bonds, corporate debt securities, and money market instruments etc. that offer capital appreciation.</w:t>
      </w:r>
    </w:p>
    <w:p>
      <w:r>
        <w:rPr>
          <w:b w:val="0"/>
        </w:rPr>
        <w:t>A few major advantages of investing in this asset type are low-cost structure, relatively stable returns, relatively high liquidity, and reasonable safety.</w:t>
      </w:r>
    </w:p>
    <w:p>
      <w:pPr>
        <w:pStyle w:val="Heading2"/>
      </w:pPr>
      <w:r>
        <w:t>Fixed Income</w:t>
      </w:r>
    </w:p>
    <w:p>
      <w:r>
        <w:rPr>
          <w:b w:val="0"/>
        </w:rPr>
        <w:t>Fixed income instruments such as bonds, NCDs and related securities provide contractual cash flows and can help dampen overall portfolio volatility relative to equities.</w:t>
      </w:r>
    </w:p>
    <w:p>
      <w:pPr>
        <w:pStyle w:val="Heading2"/>
      </w:pPr>
      <w:r>
        <w:t>REITs</w:t>
      </w:r>
    </w:p>
    <w:p>
      <w:r>
        <w:rPr>
          <w:b w:val="0"/>
        </w:rPr>
        <w:t>REITs and InvITs provide exposure to income-producing real estate or infrastructure assets through listed units, combining potential yield with market liquidity.</w:t>
      </w:r>
    </w:p>
    <w:p>
      <w:pPr>
        <w:pStyle w:val="Heading1"/>
      </w:pPr>
      <w:r>
        <w:t>INVESTMENT OPTIONS</w:t>
      </w:r>
    </w:p>
    <w:p>
      <w:pPr>
        <w:pStyle w:val="Heading2"/>
      </w:pPr>
      <w:r>
        <w:t>Equity</w:t>
      </w:r>
    </w:p>
    <w:p>
      <w:r>
        <w:rPr>
          <w:b w:val="0"/>
        </w:rPr>
        <w:t>An equity portfolio of high-quality companies with a leadership position in non-challenged sectors with the sector growing at a healthy rate. The following stocks are currently held by the client: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APL Apollo Tubes Limited</w:t>
            </w:r>
          </w:p>
        </w:tc>
        <w:tc>
          <w:tcPr>
            <w:tcW w:type="dxa" w:w="2880"/>
          </w:tcPr>
          <w:p>
            <w:r>
              <w:t>Asian Paints Limited</w:t>
            </w:r>
          </w:p>
        </w:tc>
        <w:tc>
          <w:tcPr>
            <w:tcW w:type="dxa" w:w="2880"/>
          </w:tcPr>
          <w:p>
            <w:r>
              <w:t>AU Small Finance Bank Limited</w:t>
            </w:r>
          </w:p>
        </w:tc>
      </w:tr>
      <w:tr>
        <w:tc>
          <w:tcPr>
            <w:tcW w:type="dxa" w:w="2880"/>
          </w:tcPr>
          <w:p>
            <w:r>
              <w:t>Aurobindo Pharma Limited</w:t>
            </w:r>
          </w:p>
        </w:tc>
        <w:tc>
          <w:tcPr>
            <w:tcW w:type="dxa" w:w="2880"/>
          </w:tcPr>
          <w:p>
            <w:r>
              <w:t>Bajaj Finance Limited</w:t>
            </w:r>
          </w:p>
        </w:tc>
        <w:tc>
          <w:tcPr>
            <w:tcW w:type="dxa" w:w="2880"/>
          </w:tcPr>
          <w:p>
            <w:r>
              <w:t>Divi's Laboratories Limited</w:t>
            </w:r>
          </w:p>
        </w:tc>
      </w:tr>
      <w:tr>
        <w:tc>
          <w:tcPr>
            <w:tcW w:type="dxa" w:w="2880"/>
          </w:tcPr>
          <w:p>
            <w:r>
              <w:t>Dr. Lal Path Labs Ltd.</w:t>
            </w:r>
          </w:p>
        </w:tc>
        <w:tc>
          <w:tcPr>
            <w:tcW w:type="dxa" w:w="2880"/>
          </w:tcPr>
          <w:p>
            <w:r>
              <w:t>ETERNAL LIMITED</w:t>
            </w:r>
          </w:p>
        </w:tc>
        <w:tc>
          <w:tcPr>
            <w:tcW w:type="dxa" w:w="2880"/>
          </w:tcPr>
          <w:p>
            <w:r>
              <w:t>HDFC Asset Management Company Limited</w:t>
            </w:r>
          </w:p>
        </w:tc>
      </w:tr>
      <w:tr>
        <w:tc>
          <w:tcPr>
            <w:tcW w:type="dxa" w:w="2880"/>
          </w:tcPr>
          <w:p>
            <w:r>
              <w:t>HDFC Bank Limited</w:t>
            </w:r>
          </w:p>
        </w:tc>
        <w:tc>
          <w:tcPr>
            <w:tcW w:type="dxa" w:w="2880"/>
          </w:tcPr>
          <w:p>
            <w:r>
              <w:t>HDFC Life Insurance Company Limited</w:t>
            </w:r>
          </w:p>
        </w:tc>
        <w:tc>
          <w:tcPr>
            <w:tcW w:type="dxa" w:w="2880"/>
          </w:tcPr>
          <w:p>
            <w:r>
              <w:t>ICICI Lombard General Insurance Company Limited</w:t>
            </w:r>
          </w:p>
        </w:tc>
      </w:tr>
      <w:tr>
        <w:tc>
          <w:tcPr>
            <w:tcW w:type="dxa" w:w="2880"/>
          </w:tcPr>
          <w:p>
            <w:r>
              <w:t>Indiamart Intermesh Limited</w:t>
            </w:r>
          </w:p>
        </w:tc>
        <w:tc>
          <w:tcPr>
            <w:tcW w:type="dxa" w:w="2880"/>
          </w:tcPr>
          <w:p>
            <w:r>
              <w:t>Indian Energy Exchange Limited</w:t>
            </w:r>
          </w:p>
        </w:tc>
        <w:tc>
          <w:tcPr>
            <w:tcW w:type="dxa" w:w="2880"/>
          </w:tcPr>
          <w:p>
            <w:r>
              <w:t>Info Edge (India) Limited</w:t>
            </w:r>
          </w:p>
        </w:tc>
      </w:tr>
      <w:tr>
        <w:tc>
          <w:tcPr>
            <w:tcW w:type="dxa" w:w="2880"/>
          </w:tcPr>
          <w:p>
            <w:r>
              <w:t>Jio Financial Services Limited</w:t>
            </w:r>
          </w:p>
        </w:tc>
        <w:tc>
          <w:tcPr>
            <w:tcW w:type="dxa" w:w="2880"/>
          </w:tcPr>
          <w:p>
            <w:r>
              <w:t>Kotak Mahindra Bank Limited</w:t>
            </w:r>
          </w:p>
        </w:tc>
        <w:tc>
          <w:tcPr>
            <w:tcW w:type="dxa" w:w="2880"/>
          </w:tcPr>
          <w:p>
            <w:r>
              <w:t>Larsen &amp; Toubro Limited</w:t>
            </w:r>
          </w:p>
        </w:tc>
      </w:tr>
      <w:tr>
        <w:tc>
          <w:tcPr>
            <w:tcW w:type="dxa" w:w="2880"/>
          </w:tcPr>
          <w:p>
            <w:r>
              <w:t>LTIMindtree Limited</w:t>
            </w:r>
          </w:p>
        </w:tc>
        <w:tc>
          <w:tcPr>
            <w:tcW w:type="dxa" w:w="2880"/>
          </w:tcPr>
          <w:p>
            <w:r>
              <w:t>Marico Limited</w:t>
            </w:r>
          </w:p>
        </w:tc>
        <w:tc>
          <w:tcPr>
            <w:tcW w:type="dxa" w:w="2880"/>
          </w:tcPr>
          <w:p>
            <w:r>
              <w:t>Maruti Suzuki India Limited</w:t>
            </w:r>
          </w:p>
        </w:tc>
      </w:tr>
      <w:tr>
        <w:tc>
          <w:tcPr>
            <w:tcW w:type="dxa" w:w="2880"/>
          </w:tcPr>
          <w:p>
            <w:r>
              <w:t>One 97 Communications Limited</w:t>
            </w:r>
          </w:p>
        </w:tc>
        <w:tc>
          <w:tcPr>
            <w:tcW w:type="dxa" w:w="2880"/>
          </w:tcPr>
          <w:p>
            <w:r>
              <w:t>Page Industries Limited</w:t>
            </w:r>
          </w:p>
        </w:tc>
        <w:tc>
          <w:tcPr>
            <w:tcW w:type="dxa" w:w="2880"/>
          </w:tcPr>
          <w:p>
            <w:r>
              <w:t>PB Fintech Limited</w:t>
            </w:r>
          </w:p>
        </w:tc>
      </w:tr>
      <w:tr>
        <w:tc>
          <w:tcPr>
            <w:tcW w:type="dxa" w:w="2880"/>
          </w:tcPr>
          <w:p>
            <w:r>
              <w:t>PI Industries Limited</w:t>
            </w:r>
          </w:p>
        </w:tc>
        <w:tc>
          <w:tcPr>
            <w:tcW w:type="dxa" w:w="2880"/>
          </w:tcPr>
          <w:p>
            <w:r>
              <w:t>Pidilite Industries Limited</w:t>
            </w:r>
          </w:p>
        </w:tc>
        <w:tc>
          <w:tcPr>
            <w:tcW w:type="dxa" w:w="2880"/>
          </w:tcPr>
          <w:p>
            <w:r>
              <w:t>Redington Limited</w:t>
            </w:r>
          </w:p>
        </w:tc>
      </w:tr>
      <w:tr>
        <w:tc>
          <w:tcPr>
            <w:tcW w:type="dxa" w:w="2880"/>
          </w:tcPr>
          <w:p>
            <w:r>
              <w:t>SHREE CEMENT LIMITED</w:t>
            </w:r>
          </w:p>
        </w:tc>
        <w:tc>
          <w:tcPr>
            <w:tcW w:type="dxa" w:w="2880"/>
          </w:tcPr>
          <w:p>
            <w:r>
              <w:t>Tata Consultancy Services Limited</w:t>
            </w:r>
          </w:p>
        </w:tc>
        <w:tc>
          <w:tcPr>
            <w:tcW w:type="dxa" w:w="2880"/>
          </w:tcPr>
          <w:p>
            <w:r>
              <w:t>Titan Company Limited</w:t>
            </w:r>
          </w:p>
        </w:tc>
      </w:tr>
    </w:tbl>
    <w:p>
      <w:pPr>
        <w:pStyle w:val="Heading2"/>
      </w:pPr>
      <w:r>
        <w:t>Equity Mutual Funds</w:t>
      </w:r>
    </w:p>
    <w:p>
      <w:r>
        <w:rPr>
          <w:b w:val="0"/>
        </w:rPr>
        <w:t>Equity mutual fund schemes currently held by the client:</w:t>
      </w:r>
    </w:p>
    <w:p>
      <w:r>
        <w:rPr>
          <w:b w:val="0"/>
        </w:rPr>
        <w:t>No equity mutual fund holdings currently recorded for this client.</w:t>
      </w:r>
    </w:p>
    <w:p>
      <w:pPr>
        <w:pStyle w:val="Heading2"/>
      </w:pPr>
      <w:r>
        <w:t>Equity ETF</w:t>
      </w:r>
    </w:p>
    <w:p>
      <w:r>
        <w:rPr>
          <w:b w:val="0"/>
        </w:rPr>
        <w:t>JUNIORBEES (Historical - Merged/Delisted)</w:t>
      </w:r>
    </w:p>
    <w:p>
      <w:r>
        <w:rPr>
          <w:b w:val="0"/>
        </w:rPr>
        <w:t>NIFTYBEES (Historical - Merged/Delisted)</w:t>
      </w:r>
    </w:p>
    <w:p>
      <w:pPr>
        <w:pStyle w:val="Heading2"/>
      </w:pPr>
      <w:r>
        <w:t>Debt Funds</w:t>
      </w:r>
    </w:p>
    <w:p>
      <w:r>
        <w:rPr>
          <w:b w:val="0"/>
        </w:rPr>
        <w:t>Debt mutual funds investing in debt securities including bonds issued by corporates, banks and Government, and money market instruments.</w:t>
      </w:r>
    </w:p>
    <w:p>
      <w:r>
        <w:rPr>
          <w:b w:val="0"/>
        </w:rPr>
        <w:t>HDFC Medium Term Debt Fund Direct Plan Growth Option</w:t>
      </w:r>
    </w:p>
    <w:p>
      <w:pPr>
        <w:pStyle w:val="Heading2"/>
      </w:pPr>
      <w:r>
        <w:t>Debt ETF</w:t>
      </w:r>
    </w:p>
    <w:p>
      <w:r>
        <w:rPr>
          <w:b w:val="0"/>
        </w:rPr>
        <w:t>Bharat Bond ETF – April 2030</w:t>
      </w:r>
    </w:p>
    <w:p>
      <w:pPr>
        <w:pStyle w:val="Heading2"/>
      </w:pPr>
      <w:r>
        <w:t>REITs / InvITs</w:t>
      </w:r>
    </w:p>
    <w:p>
      <w:r>
        <w:rPr>
          <w:b w:val="0"/>
        </w:rPr>
        <w:t>Brookfield India Real Estate Trust</w:t>
      </w:r>
    </w:p>
    <w:p>
      <w:r>
        <w:rPr>
          <w:b w:val="0"/>
        </w:rPr>
        <w:t>Embassy REIT</w:t>
      </w:r>
    </w:p>
    <w:p>
      <w:r>
        <w:rPr>
          <w:b w:val="0"/>
        </w:rPr>
        <w:t>Mindspace Business Parks REIT</w:t>
      </w:r>
    </w:p>
    <w:p>
      <w:pPr>
        <w:pStyle w:val="Heading1"/>
      </w:pPr>
      <w:r>
        <w:t>Assessed risk profile is Moderate</w:t>
      </w:r>
    </w:p>
    <w:p>
      <w:r>
        <w:rPr>
          <w:b w:val="0"/>
        </w:rPr>
        <w:t>Moderate profile represents investors who seek a balance of growth and stability. The portfolio typically mixes equities and debt to moderate volatility while still aiming for long-term appreciation.</w:t>
      </w:r>
    </w:p>
    <w:p>
      <w:pPr>
        <w:pStyle w:val="Heading1"/>
      </w:pPr>
      <w:r>
        <w:t>Investment Objective</w:t>
      </w:r>
    </w:p>
    <w:p>
      <w:r>
        <w:rPr>
          <w:b w:val="0"/>
        </w:rPr>
        <w:t>Investment objective is to generate above inflation returns on a long-term basis and build long term wealth.</w:t>
      </w:r>
    </w:p>
    <w:p>
      <w:pPr>
        <w:pStyle w:val="Heading1"/>
      </w:pPr>
      <w:r>
        <w:t>Other Aspects considered for arriving at investment advice: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Income</w:t>
            </w:r>
          </w:p>
        </w:tc>
        <w:tc>
          <w:tcPr>
            <w:tcW w:type="dxa" w:w="4320"/>
          </w:tcPr>
          <w:p>
            <w:r>
              <w:t>25-50 Lakhs</w:t>
            </w:r>
          </w:p>
        </w:tc>
      </w:tr>
      <w:tr>
        <w:tc>
          <w:tcPr>
            <w:tcW w:type="dxa" w:w="4320"/>
          </w:tcPr>
          <w:p>
            <w:r>
              <w:t>Liability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Comments</w:t>
      </w:r>
    </w:p>
    <w:p>
      <w:r>
        <w:rPr>
          <w:b w:val="0"/>
        </w:rPr>
        <w:t>Based on the assessed risk profile and subsequent discussion with the client, a mix of equity and debt is most appropriate. Overall exposure to equity and equity-based investments should be maintained below of 60%.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